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1347C" w14:textId="42F2E3B7" w:rsidR="001466FC" w:rsidRDefault="001D0F76" w:rsidP="000F3544">
      <w:pPr>
        <w:spacing w:after="0"/>
        <w:rPr>
          <w:b/>
          <w:sz w:val="28"/>
        </w:rPr>
      </w:pPr>
      <w:r>
        <w:rPr>
          <w:b/>
          <w:sz w:val="28"/>
        </w:rPr>
        <w:t>ТАБЛИЦА АКТОРОВ И ВАРИАНТОВ ИСПОЛЬЗОВАНИЯ</w:t>
      </w:r>
    </w:p>
    <w:p w14:paraId="7B16B839" w14:textId="063C0660" w:rsidR="000F3544" w:rsidRPr="000F3544" w:rsidRDefault="000F3544" w:rsidP="000F3544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F3544">
        <w:rPr>
          <w:bCs/>
          <w:sz w:val="28"/>
          <w:szCs w:val="28"/>
          <w:lang w:val="ru-RU"/>
        </w:rPr>
        <w:t>Каждая строка соответствует функции, выделенной на 6-й паре. Диаграмма вариантов использования не показывает порядок действий: она отвечает на вопрос «кто может сделать что».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7"/>
        <w:gridCol w:w="2268"/>
        <w:gridCol w:w="2551"/>
        <w:gridCol w:w="2859"/>
      </w:tblGrid>
      <w:tr w:rsidR="001466FC" w14:paraId="500C1ADF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875B33" w14:textId="4F20BC83" w:rsidR="001466FC" w:rsidRPr="000F3544" w:rsidRDefault="000F3544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Источник: функция пары 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C2B1C9" w14:textId="425EDE64" w:rsidR="001466FC" w:rsidRPr="000F3544" w:rsidRDefault="000F3544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ru-RU"/>
              </w:rPr>
              <w:t>Актор</w:t>
            </w:r>
            <w:proofErr w:type="spellEnd"/>
            <w:r>
              <w:rPr>
                <w:rFonts w:cs="Times New Roman"/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2B220B" w14:textId="7E708C99" w:rsidR="001466FC" w:rsidRPr="000F3544" w:rsidRDefault="000F3544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Вариант использования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5D869" w14:textId="1BB77121" w:rsidR="001466FC" w:rsidRPr="000F3544" w:rsidRDefault="000F3544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Права или результат</w:t>
            </w:r>
          </w:p>
        </w:tc>
      </w:tr>
      <w:tr w:rsidR="001466FC" w:rsidRPr="000D7827" w14:paraId="630D5519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FB7F9" w14:textId="7EEB5236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01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1B8EE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Оператор загрузки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04479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Импортировать данные в систему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FB0C6" w14:textId="03A69783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Оператор подготавливает и загружает исходные данные</w:t>
            </w:r>
          </w:p>
        </w:tc>
      </w:tr>
      <w:tr w:rsidR="001466FC" w:rsidRPr="000D7827" w14:paraId="360AB540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690A1" w14:textId="24BDCEDD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02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Запуск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71D38" w14:textId="4D714935" w:rsidR="001466FC" w:rsidRPr="000D7827" w:rsidRDefault="000D7827" w:rsidP="000D78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8D80A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Открыть приложение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4EAA6" w14:textId="290F1D69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Открывается приложение и окно входа</w:t>
            </w:r>
          </w:p>
        </w:tc>
      </w:tr>
      <w:tr w:rsidR="001466FC" w:rsidRPr="000D7827" w14:paraId="08DD43DF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83503" w14:textId="20B5C7D5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03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Вход и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688FC" w14:textId="1B48AFBD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Гость, клиент, менеджер, 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1FDAB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Войти в систему или просмотреть каталог как гость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D65F5" w14:textId="43E80E0D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Доступ определяется выбранным режимом и ролью пользователя</w:t>
            </w:r>
          </w:p>
        </w:tc>
      </w:tr>
      <w:tr w:rsidR="001466FC" w:rsidRPr="000D7827" w14:paraId="4A259872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169A6" w14:textId="78BFFE28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04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 xml:space="preserve"> Навигация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EE285" w14:textId="3A146434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Пользователь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4BA4C" w14:textId="0C7490F0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Переходить между разделами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BAF00" w14:textId="386FD872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Пользователь может переходить между окна</w:t>
            </w:r>
            <w:r w:rsidRPr="000D7827">
              <w:rPr>
                <w:rFonts w:cs="Times New Roman"/>
                <w:sz w:val="24"/>
                <w:szCs w:val="24"/>
                <w:lang w:val="ru-RU"/>
              </w:rPr>
              <w:t>ми и возвращаться назад</w:t>
            </w:r>
          </w:p>
        </w:tc>
      </w:tr>
      <w:tr w:rsidR="001466FC" w:rsidRPr="000D7827" w14:paraId="2E2E8EF7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63A96" w14:textId="7886452E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05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258EB" w14:textId="50361C92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Все роли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A13B3" w14:textId="4F7B0A68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Просматривать каталог товаров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29C2E" w14:textId="35CF7172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Доступны товары и сведения о них</w:t>
            </w:r>
          </w:p>
        </w:tc>
      </w:tr>
      <w:tr w:rsidR="001466FC" w:rsidRPr="000D7827" w14:paraId="6630E14F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F761E" w14:textId="5218F144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06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Поиск, фильтрация и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33550" w14:textId="34EB9E0E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Менеджер, 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124CB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Искать, фильтровать и сортировать товары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D346B" w14:textId="723FE8B2" w:rsidR="001466FC" w:rsidRPr="000F3544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 xml:space="preserve">Каталог отображается по выбранным </w:t>
            </w:r>
            <w:r w:rsidRPr="000D7827">
              <w:rPr>
                <w:rFonts w:cs="Times New Roman"/>
                <w:sz w:val="24"/>
                <w:szCs w:val="24"/>
                <w:lang w:val="ru-RU"/>
              </w:rPr>
              <w:t>условиям</w:t>
            </w:r>
          </w:p>
        </w:tc>
      </w:tr>
      <w:tr w:rsidR="001466FC" w:rsidRPr="000D7827" w14:paraId="75F45B48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077E0" w14:textId="21ECABC6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07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3C6F5" w14:textId="49DB54BF" w:rsidR="001466FC" w:rsidRPr="000D7827" w:rsidRDefault="000D7827" w:rsidP="000D78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48523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Открыть форму товара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46B48" w14:textId="15160479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Только администратор открывает форму добавления или редактирования товара</w:t>
            </w:r>
          </w:p>
        </w:tc>
      </w:tr>
      <w:tr w:rsidR="001466FC" w14:paraId="0587FAAB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EC6DA" w14:textId="0F869E41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08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 xml:space="preserve">.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F7009" w14:textId="06FB169E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9F71D" w14:textId="7C7B6E9D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Проверить и сохранить товар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9F850" w14:textId="68796B4B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Данные проверяются перед сохранением</w:t>
            </w:r>
          </w:p>
        </w:tc>
      </w:tr>
      <w:tr w:rsidR="001466FC" w:rsidRPr="000D7827" w14:paraId="3E61AD0B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83149" w14:textId="3A71D67E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09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Изображен</w:t>
            </w:r>
            <w:r w:rsidRPr="000D7827">
              <w:rPr>
                <w:rFonts w:cs="Times New Roman"/>
                <w:sz w:val="24"/>
                <w:szCs w:val="24"/>
              </w:rPr>
              <w:t>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79C14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B8DF2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Добавить или заменить изображение товара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15F4B" w14:textId="08B662D6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Изображение товара добавляется или обновляется</w:t>
            </w:r>
          </w:p>
        </w:tc>
      </w:tr>
      <w:tr w:rsidR="001466FC" w:rsidRPr="000D7827" w14:paraId="28E3E2B4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84EF2" w14:textId="3C3E6010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10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Удаление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96C7C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3B155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</w:rPr>
            </w:pPr>
            <w:r w:rsidRPr="000D7827">
              <w:rPr>
                <w:rFonts w:cs="Times New Roman"/>
                <w:sz w:val="24"/>
                <w:szCs w:val="24"/>
              </w:rPr>
              <w:t>Удалить товар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6CD04" w14:textId="57FA6D27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Удаление выполняется с проверкой ограничений</w:t>
            </w:r>
          </w:p>
        </w:tc>
      </w:tr>
      <w:tr w:rsidR="001466FC" w:rsidRPr="000D7827" w14:paraId="0CBD566B" w14:textId="77777777" w:rsidTr="000F3544">
        <w:trPr>
          <w:jc w:val="center"/>
        </w:trPr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CDB79" w14:textId="3FF819CF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</w:rPr>
              <w:t>11</w:t>
            </w:r>
            <w:r w:rsidR="002870F2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0D7827">
              <w:rPr>
                <w:rFonts w:cs="Times New Roman"/>
                <w:sz w:val="24"/>
                <w:szCs w:val="24"/>
              </w:rPr>
              <w:t xml:space="preserve"> </w:t>
            </w:r>
            <w:r w:rsidR="000D7827">
              <w:rPr>
                <w:rFonts w:cs="Times New Roman"/>
                <w:sz w:val="24"/>
                <w:szCs w:val="24"/>
                <w:lang w:val="ru-RU"/>
              </w:rPr>
              <w:t>Сообщения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C80C1" w14:textId="4CE7D1A4" w:rsidR="001466FC" w:rsidRPr="000D7827" w:rsidRDefault="000D7827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4571C" w14:textId="77777777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 xml:space="preserve">Получить </w:t>
            </w:r>
            <w:r w:rsidRPr="000D7827">
              <w:rPr>
                <w:rFonts w:cs="Times New Roman"/>
                <w:sz w:val="24"/>
                <w:szCs w:val="24"/>
                <w:lang w:val="ru-RU"/>
              </w:rPr>
              <w:t>сообщение о результате или ошибке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EB5B3" w14:textId="3D3A60F6" w:rsidR="001466FC" w:rsidRPr="000D7827" w:rsidRDefault="001D0F76" w:rsidP="000D782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D7827">
              <w:rPr>
                <w:rFonts w:cs="Times New Roman"/>
                <w:sz w:val="24"/>
                <w:szCs w:val="24"/>
                <w:lang w:val="ru-RU"/>
              </w:rPr>
              <w:t>Пользователь получает понятное сообщение о результате действия</w:t>
            </w:r>
          </w:p>
        </w:tc>
      </w:tr>
    </w:tbl>
    <w:p w14:paraId="56A8F7CC" w14:textId="77777777" w:rsidR="001D0F76" w:rsidRPr="000D7827" w:rsidRDefault="001D0F76">
      <w:pPr>
        <w:rPr>
          <w:lang w:val="ru-RU"/>
        </w:rPr>
      </w:pPr>
    </w:p>
    <w:sectPr w:rsidR="001D0F76" w:rsidRPr="000D782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27"/>
    <w:rsid w:val="000F3544"/>
    <w:rsid w:val="001466FC"/>
    <w:rsid w:val="0015074B"/>
    <w:rsid w:val="001D0F76"/>
    <w:rsid w:val="002870F2"/>
    <w:rsid w:val="0029639D"/>
    <w:rsid w:val="00326F90"/>
    <w:rsid w:val="00A90A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1C179"/>
  <w14:defaultImageDpi w14:val="300"/>
  <w15:docId w15:val="{EF5CA1C8-995B-4766-8F94-9CCEC2A2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2026-10-24T07:40:00Z</dcterms:created>
  <dcterms:modified xsi:type="dcterms:W3CDTF">2026-10-24T07:40:00Z</dcterms:modified>
  <cp:category/>
</cp:coreProperties>
</file>